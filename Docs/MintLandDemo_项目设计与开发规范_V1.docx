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MintLandDemo</w:t>
        <w:br/>
        <w:t>项目设计与开发规范 V1</w:t>
      </w:r>
    </w:p>
    <w:p>
      <w:pPr>
        <w:jc w:val="center"/>
      </w:pPr>
      <w:r>
        <w:rPr>
          <w:i/>
          <w:sz w:val="22"/>
        </w:rPr>
        <w:t>游戏客户端校招作品集 Demo｜Step 1 ~ Step 3 冻结版</w:t>
      </w:r>
    </w:p>
    <w:p/>
    <w:p>
      <w:pPr>
        <w:pStyle w:val="Heading1"/>
      </w:pPr>
      <w:r>
        <w:t>0. 文档状态</w:t>
      </w:r>
    </w:p>
    <w:p>
      <w:pPr>
        <w:pStyle w:val="ListBullet"/>
      </w:pPr>
      <w:r>
        <w:t>项目名称：MintLandDemo</w:t>
      </w:r>
    </w:p>
    <w:p>
      <w:pPr>
        <w:pStyle w:val="ListBullet"/>
      </w:pPr>
      <w:r>
        <w:t>文档版本：V1</w:t>
      </w:r>
    </w:p>
    <w:p>
      <w:pPr>
        <w:pStyle w:val="ListBullet"/>
      </w:pPr>
      <w:r>
        <w:t>当前阶段：Step 1 ~ Step 3 完成，进入工程落地前的技术基线冻结</w:t>
      </w:r>
    </w:p>
    <w:p>
      <w:pPr>
        <w:pStyle w:val="ListBullet"/>
      </w:pPr>
      <w:r>
        <w:t>目标岗位：游戏客户端方向校招</w:t>
      </w:r>
    </w:p>
    <w:p>
      <w:pPr>
        <w:pStyle w:val="ListBullet"/>
      </w:pPr>
      <w:r>
        <w:t>开发方式：Unity + C# + AI 辅助开发</w:t>
      </w:r>
    </w:p>
    <w:p>
      <w:pPr>
        <w:pStyle w:val="ListBullet"/>
      </w:pPr>
      <w:r>
        <w:t>原则：先冻结范围与架构，再进入实现；V1 可玩版本完成前不随意增加玩法。</w:t>
      </w:r>
    </w:p>
    <w:p>
      <w:pPr>
        <w:pStyle w:val="Heading1"/>
      </w:pPr>
      <w:r>
        <w:t>1. 项目定位与目标</w:t>
      </w:r>
    </w:p>
    <w:p>
      <w:r>
        <w:t>MintLandDemo 是一个面向游戏客户端校招作品集的单机 3D RPG / MMO-style RPG Demo。项目不追求真正的 MMO 联机能力，而通过一条完整、可玩的 Gameplay 链路展示 Unity 客户端开发、Gameplay 系统、数据驱动、事件驱动、系统解耦、基础设施与工程化能力。</w:t>
      </w:r>
    </w:p>
    <w:p>
      <w:r>
        <w:t>作品集核心目标：</w:t>
      </w:r>
    </w:p>
    <w:p>
      <w:pPr>
        <w:pStyle w:val="ListBullet"/>
      </w:pPr>
      <w:r>
        <w:t>展示玩家控制、第三人称移动、场景切换等客户端基础能力。</w:t>
      </w:r>
    </w:p>
    <w:p>
      <w:pPr>
        <w:pStyle w:val="ListBullet"/>
      </w:pPr>
      <w:r>
        <w:t>展示战斗、任务、背包、商店、装备成长等 Gameplay 系统。</w:t>
      </w:r>
    </w:p>
    <w:p>
      <w:pPr>
        <w:pStyle w:val="ListBullet"/>
      </w:pPr>
      <w:r>
        <w:t>展示 Config / Runtime 分离与 ScriptableObject 数据驱动。</w:t>
      </w:r>
    </w:p>
    <w:p>
      <w:pPr>
        <w:pStyle w:val="ListBullet"/>
      </w:pPr>
      <w:r>
        <w:t>展示 EventBus 驱动的跨系统通信与模块解耦。</w:t>
      </w:r>
    </w:p>
    <w:p>
      <w:pPr>
        <w:pStyle w:val="ListBullet"/>
      </w:pPr>
      <w:r>
        <w:t>展示 Save / Resource / Scene 等客户端基础设施意识。</w:t>
      </w:r>
    </w:p>
    <w:p>
      <w:pPr>
        <w:pStyle w:val="ListBullet"/>
      </w:pPr>
      <w:r>
        <w:t>展示能够使用 Claude Code、DeepSeek、Codex 等 AI 工具进行高效开发，同时能够理解、Review、测试和维护 AI 生成代码。</w:t>
      </w:r>
    </w:p>
    <w:p>
      <w:pPr>
        <w:pStyle w:val="Heading1"/>
      </w:pPr>
      <w:r>
        <w:t>2. V1 范围冻结</w:t>
      </w:r>
    </w:p>
    <w:p>
      <w:r>
        <w:t>在第一个完整可玩版本完成之前，以下内容视为冻结范围。未经明确重新评审，不增加新的玩法系统。</w:t>
      </w:r>
    </w:p>
    <w:p>
      <w:pPr>
        <w:pStyle w:val="ListBullet"/>
      </w:pPr>
      <w:r>
        <w:t>角色：仅一个近战剑士。</w:t>
      </w:r>
    </w:p>
    <w:p>
      <w:pPr>
        <w:pStyle w:val="ListBullet"/>
      </w:pPr>
      <w:r>
        <w:t>地图：仅新手村、森林两张地图。</w:t>
      </w:r>
    </w:p>
    <w:p>
      <w:pPr>
        <w:pStyle w:val="ListBullet"/>
      </w:pPr>
      <w:r>
        <w:t>怪物：普通怪为史莱姆；Boss 为森林 Boss。</w:t>
      </w:r>
    </w:p>
    <w:p>
      <w:pPr>
        <w:pStyle w:val="ListBullet"/>
      </w:pPr>
      <w:r>
        <w:t>任务：围绕一条主线流程展开，不增加大量 NPC 与支线任务。</w:t>
      </w:r>
    </w:p>
    <w:p>
      <w:pPr>
        <w:pStyle w:val="ListBullet"/>
      </w:pPr>
      <w:r>
        <w:t>角色属性：Level、HP、Attack、Defense。</w:t>
      </w:r>
    </w:p>
    <w:p>
      <w:pPr>
        <w:pStyle w:val="ListBullet"/>
      </w:pPr>
      <w:r>
        <w:t>装备：一把宝剑；两个宝石槽位。</w:t>
      </w:r>
    </w:p>
    <w:p>
      <w:pPr>
        <w:pStyle w:val="ListBullet"/>
      </w:pPr>
      <w:r>
        <w:t>宝石：提升 Attack、Defense、HP；从商店购买。</w:t>
      </w:r>
    </w:p>
    <w:p>
      <w:pPr>
        <w:pStyle w:val="ListBullet"/>
      </w:pPr>
      <w:r>
        <w:t>战斗：基础攻击 + 已确定的基础技能体系，重点展示近战战斗与伤害计算。</w:t>
      </w:r>
    </w:p>
    <w:p>
      <w:pPr>
        <w:pStyle w:val="ListBullet"/>
      </w:pPr>
      <w:r>
        <w:t>UI：对话、任务、角色属性、背包、装备、商店、地图等核心界面。</w:t>
      </w:r>
    </w:p>
    <w:p>
      <w:pPr>
        <w:pStyle w:val="ListBullet"/>
      </w:pPr>
      <w:r>
        <w:t>流程：新手村 → 治疗药水 → 宝剑 → 3 只史莱姆 → 出售史莱姆粘液 → 购买宝石并镶嵌 → 任务栏接取森林任务 → 森林 Boss。</w:t>
      </w:r>
    </w:p>
    <w:p>
      <w:pPr>
        <w:pStyle w:val="Heading1"/>
      </w:pPr>
      <w:r>
        <w:t>3. 完整 Gameplay 流程</w:t>
      </w:r>
    </w:p>
    <w:p>
      <w:pPr>
        <w:pStyle w:val="ListNumber"/>
      </w:pPr>
      <w:r>
        <w:t>玩家进入新手村，与受伤村长对话。</w:t>
      </w:r>
    </w:p>
    <w:p>
      <w:pPr>
        <w:pStyle w:val="ListNumber"/>
      </w:pPr>
      <w:r>
        <w:t>村长要求玩家获取治疗药水。</w:t>
      </w:r>
    </w:p>
    <w:p>
      <w:pPr>
        <w:pStyle w:val="ListNumber"/>
      </w:pPr>
      <w:r>
        <w:t>玩家前往 NPC1 获取“治疗药水”。</w:t>
      </w:r>
    </w:p>
    <w:p>
      <w:pPr>
        <w:pStyle w:val="ListNumber"/>
      </w:pPr>
      <w:r>
        <w:t>玩家返回村长处交付治疗药水。</w:t>
      </w:r>
    </w:p>
    <w:p>
      <w:pPr>
        <w:pStyle w:val="ListNumber"/>
      </w:pPr>
      <w:r>
        <w:t>村长赠与玩家“宝剑”。</w:t>
      </w:r>
    </w:p>
    <w:p>
      <w:pPr>
        <w:pStyle w:val="ListNumber"/>
      </w:pPr>
      <w:r>
        <w:t>触发任务：消灭 3 只史莱姆。</w:t>
      </w:r>
    </w:p>
    <w:p>
      <w:pPr>
        <w:pStyle w:val="ListNumber"/>
      </w:pPr>
      <w:r>
        <w:t>玩家战斗并击杀 3 只史莱姆。</w:t>
      </w:r>
    </w:p>
    <w:p>
      <w:pPr>
        <w:pStyle w:val="ListNumber"/>
      </w:pPr>
      <w:r>
        <w:t>史莱姆死亡后产生“史莱姆粘液”，玩家自动拾取。</w:t>
      </w:r>
    </w:p>
    <w:p>
      <w:pPr>
        <w:pStyle w:val="ListNumber"/>
      </w:pPr>
      <w:r>
        <w:t>玩家前往 NPC2 商店出售史莱姆粘液并获得金币。</w:t>
      </w:r>
    </w:p>
    <w:p>
      <w:pPr>
        <w:pStyle w:val="ListNumber"/>
      </w:pPr>
      <w:r>
        <w:t>玩家使用金币购买宝石。</w:t>
      </w:r>
    </w:p>
    <w:p>
      <w:pPr>
        <w:pStyle w:val="ListNumber"/>
      </w:pPr>
      <w:r>
        <w:t>玩家打开装备界面，将宝石镶嵌到宝剑的两个宝石槽位。</w:t>
      </w:r>
    </w:p>
    <w:p>
      <w:pPr>
        <w:pStyle w:val="ListNumber"/>
      </w:pPr>
      <w:r>
        <w:t>宝石改变最终 Attack / Defense / HP。</w:t>
      </w:r>
    </w:p>
    <w:p>
      <w:pPr>
        <w:pStyle w:val="ListNumber"/>
      </w:pPr>
      <w:r>
        <w:t>玩家前往新手村任务栏接取森林任务。</w:t>
      </w:r>
    </w:p>
    <w:p>
      <w:pPr>
        <w:pStyle w:val="ListNumber"/>
      </w:pPr>
      <w:r>
        <w:t>玩家通过传送/场景切换进入森林。</w:t>
      </w:r>
    </w:p>
    <w:p>
      <w:pPr>
        <w:pStyle w:val="ListNumber"/>
      </w:pPr>
      <w:r>
        <w:t>玩家击败森林 Boss，Demo 主流程结束。</w:t>
      </w:r>
    </w:p>
    <w:p>
      <w:pPr>
        <w:pStyle w:val="Heading1"/>
      </w:pPr>
      <w:r>
        <w:t>4. 技术栈与工具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类别</w:t>
            </w:r>
          </w:p>
        </w:tc>
        <w:tc>
          <w:tcPr>
            <w:tcW w:type="dxa" w:w="3360"/>
          </w:tcPr>
          <w:p>
            <w:r>
              <w:t>V1 选择</w:t>
            </w:r>
          </w:p>
        </w:tc>
        <w:tc>
          <w:tcPr>
            <w:tcW w:type="dxa" w:w="3360"/>
          </w:tcPr>
          <w:p>
            <w:r>
              <w:t>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t>Engine</w:t>
            </w:r>
          </w:p>
        </w:tc>
        <w:tc>
          <w:tcPr>
            <w:tcW w:type="dxa" w:w="3360"/>
            <w:vAlign w:val="center"/>
          </w:tcPr>
          <w:p>
            <w:r>
              <w:t>Unity 2022.3 LTS</w:t>
            </w:r>
          </w:p>
        </w:tc>
        <w:tc>
          <w:tcPr>
            <w:tcW w:type="dxa" w:w="3360"/>
            <w:vAlign w:val="center"/>
          </w:tcPr>
          <w:p>
            <w:r>
              <w:t>统一 Unity 版本，不在项目中混用不同版本。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Language</w:t>
            </w:r>
          </w:p>
        </w:tc>
        <w:tc>
          <w:tcPr>
            <w:tcW w:type="dxa" w:w="3360"/>
            <w:vAlign w:val="center"/>
          </w:tcPr>
          <w:p>
            <w:r>
              <w:t>C#</w:t>
            </w:r>
          </w:p>
        </w:tc>
        <w:tc>
          <w:tcPr>
            <w:tcW w:type="dxa" w:w="3360"/>
            <w:vAlign w:val="center"/>
          </w:tcPr>
          <w:p>
            <w:r>
              <w:t>统一 C#；遵守项目 Coding Standards。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Input</w:t>
            </w:r>
          </w:p>
        </w:tc>
        <w:tc>
          <w:tcPr>
            <w:tcW w:type="dxa" w:w="3360"/>
            <w:vAlign w:val="center"/>
          </w:tcPr>
          <w:p>
            <w:r>
              <w:t>Unity Input System Package</w:t>
            </w:r>
          </w:p>
        </w:tc>
        <w:tc>
          <w:tcPr>
            <w:tcW w:type="dxa" w:w="3360"/>
            <w:vAlign w:val="center"/>
          </w:tcPr>
          <w:p>
            <w:r>
              <w:t>禁止在 Gameplay 中使用 Input.GetKey / Input.GetAxis 等旧 Input Manager API。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UI</w:t>
            </w:r>
          </w:p>
        </w:tc>
        <w:tc>
          <w:tcPr>
            <w:tcW w:type="dxa" w:w="3360"/>
            <w:vAlign w:val="center"/>
          </w:tcPr>
          <w:p>
            <w:r>
              <w:t>Unity UGUI + TextMeshPro</w:t>
            </w:r>
          </w:p>
        </w:tc>
        <w:tc>
          <w:tcPr>
            <w:tcW w:type="dxa" w:w="3360"/>
            <w:vAlign w:val="center"/>
          </w:tcPr>
          <w:p>
            <w:r>
              <w:t>V1 以稳定、快速实现为目标。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</w:t>
            </w:r>
          </w:p>
        </w:tc>
        <w:tc>
          <w:tcPr>
            <w:tcW w:type="dxa" w:w="3360"/>
            <w:vAlign w:val="center"/>
          </w:tcPr>
          <w:p>
            <w:r>
              <w:t>ScriptableObject</w:t>
            </w:r>
          </w:p>
        </w:tc>
        <w:tc>
          <w:tcPr>
            <w:tcW w:type="dxa" w:w="3360"/>
            <w:vAlign w:val="center"/>
          </w:tcPr>
          <w:p>
            <w:r>
              <w:t>静态配置与运行时状态严格分离。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Version Control</w:t>
            </w:r>
          </w:p>
        </w:tc>
        <w:tc>
          <w:tcPr>
            <w:tcW w:type="dxa" w:w="3360"/>
            <w:vAlign w:val="center"/>
          </w:tcPr>
          <w:p>
            <w:r>
              <w:t>Git</w:t>
            </w:r>
          </w:p>
        </w:tc>
        <w:tc>
          <w:tcPr>
            <w:tcW w:type="dxa" w:w="3360"/>
            <w:vAlign w:val="center"/>
          </w:tcPr>
          <w:p>
            <w:r>
              <w:t>Feature 分支开发，合并到 dev 后再进入 main。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Resource</w:t>
            </w:r>
          </w:p>
        </w:tc>
        <w:tc>
          <w:tcPr>
            <w:tcW w:type="dxa" w:w="3360"/>
            <w:vAlign w:val="center"/>
          </w:tcPr>
          <w:p>
            <w:r>
              <w:t>V1 本地资源；预留 Addressables</w:t>
            </w:r>
          </w:p>
        </w:tc>
        <w:tc>
          <w:tcPr>
            <w:tcW w:type="dxa" w:w="3360"/>
            <w:vAlign w:val="center"/>
          </w:tcPr>
          <w:p>
            <w:r>
              <w:t>资源加载通过接口抽象，后续可替换实现。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AI Coding</w:t>
            </w:r>
          </w:p>
        </w:tc>
        <w:tc>
          <w:tcPr>
            <w:tcW w:type="dxa" w:w="3360"/>
            <w:vAlign w:val="center"/>
          </w:tcPr>
          <w:p>
            <w:r>
              <w:t>Claude Code / DeepSeek / Codex 等</w:t>
            </w:r>
          </w:p>
        </w:tc>
        <w:tc>
          <w:tcPr>
            <w:tcW w:type="dxa" w:w="3360"/>
            <w:vAlign w:val="center"/>
          </w:tcPr>
          <w:p>
            <w:r>
              <w:t>AI 负责加速实现，架构决策与最终验收由开发者负责。</w:t>
            </w:r>
          </w:p>
        </w:tc>
      </w:tr>
    </w:tbl>
    <w:p>
      <w:pPr>
        <w:pStyle w:val="Heading1"/>
      </w:pPr>
      <w:r>
        <w:t>5. 美术与资源策略</w:t>
      </w:r>
    </w:p>
    <w:p>
      <w:r>
        <w:t>V1 不把自主建模作为项目重点。采用 Low Poly / Stylized Fantasy 风格，通过现成 3D 资源快速构建统一视觉。</w:t>
      </w:r>
    </w:p>
    <w:p>
      <w:pPr>
        <w:pStyle w:val="ListBullet"/>
      </w:pPr>
      <w:r>
        <w:t>Sketchfab：用于寻找角色、怪物、武器、环境等模型资源；使用前检查具体授权协议。</w:t>
      </w:r>
    </w:p>
    <w:p>
      <w:pPr>
        <w:pStyle w:val="ListBullet"/>
      </w:pPr>
      <w:r>
        <w:t>Unity Asset Store：优先选择 Unity 兼容性好的角色、场景、环境和功能资源包。</w:t>
      </w:r>
    </w:p>
    <w:p>
      <w:pPr>
        <w:pStyle w:val="ListBullet"/>
      </w:pPr>
      <w:r>
        <w:t>尽量保持同一风格与材质表现，避免不同资源包视觉差异过大。</w:t>
      </w:r>
    </w:p>
    <w:p>
      <w:pPr>
        <w:pStyle w:val="ListBullet"/>
      </w:pPr>
      <w:r>
        <w:t>资源导入后统一目录、命名和 Prefab 组织，不直接把第三方资源散落到业务目录。</w:t>
      </w:r>
    </w:p>
    <w:p>
      <w:pPr>
        <w:pStyle w:val="Heading1"/>
      </w:pPr>
      <w:r>
        <w:t>6. 总体客户端架构</w:t>
      </w:r>
    </w:p>
    <w:p>
      <w:r>
        <w:t>架构总纲：Config 管模板，Runtime 管状态，Controller 管实体控制，System 管游戏规则，Event 管跨系统通信，Service 管基础设施，UI 管表现。</w:t>
      </w:r>
    </w:p>
    <w:p>
      <w:pPr>
        <w:pStyle w:val="ListBullet"/>
      </w:pPr>
      <w:r>
        <w:t>Config Layer：ScriptableObject 静态配置。</w:t>
      </w:r>
    </w:p>
    <w:p>
      <w:pPr>
        <w:pStyle w:val="ListBullet"/>
      </w:pPr>
      <w:r>
        <w:t>Runtime Layer：游戏运行时动态状态。</w:t>
      </w:r>
    </w:p>
    <w:p>
      <w:pPr>
        <w:pStyle w:val="ListBullet"/>
      </w:pPr>
      <w:r>
        <w:t>Gameplay Layer：角色、战斗、任务、背包、装备、商店、交互等游戏规则。</w:t>
      </w:r>
    </w:p>
    <w:p>
      <w:pPr>
        <w:pStyle w:val="ListBullet"/>
      </w:pPr>
      <w:r>
        <w:t>Controller Layer：PlayerController、EnemyController、NPCController 等具体实体控制。</w:t>
      </w:r>
    </w:p>
    <w:p>
      <w:pPr>
        <w:pStyle w:val="ListBullet"/>
      </w:pPr>
      <w:r>
        <w:t>Event Layer：EventBus + GameEvent，减少系统之间直接依赖。</w:t>
      </w:r>
    </w:p>
    <w:p>
      <w:pPr>
        <w:pStyle w:val="ListBullet"/>
      </w:pPr>
      <w:r>
        <w:t>Infrastructure Layer：Save、Resource、Scene、Audio 等基础设施。</w:t>
      </w:r>
    </w:p>
    <w:p>
      <w:pPr>
        <w:pStyle w:val="ListBullet"/>
      </w:pPr>
      <w:r>
        <w:t>UI Layer：只负责表现和用户交互，不承载核心 Gameplay 规则。</w:t>
      </w:r>
    </w:p>
    <w:p>
      <w:pPr>
        <w:pStyle w:val="Heading1"/>
      </w:pPr>
      <w:r>
        <w:t>7. GameRoot 与 GameContext 生命周期</w:t>
      </w:r>
    </w:p>
    <w:p>
      <w:r>
        <w:t>为解决 NewbieVillage → Forest 切场景时运行时数据丢失问题，V1 明确采用 Bootstrap Scene + GameRoot + GameContext。</w:t>
      </w:r>
    </w:p>
    <w:p>
      <w:pPr>
        <w:pStyle w:val="ListBullet"/>
      </w:pPr>
      <w:r>
        <w:t>Build Settings 顺序：00_Bootstrap、01_NewbieVillage、02_Forest。</w:t>
      </w:r>
    </w:p>
    <w:p>
      <w:pPr>
        <w:pStyle w:val="ListBullet"/>
      </w:pPr>
      <w:r>
        <w:t>游戏启动进入 00_Bootstrap。</w:t>
      </w:r>
    </w:p>
    <w:p>
      <w:pPr>
        <w:pStyle w:val="ListBullet"/>
      </w:pPr>
      <w:r>
        <w:t>Bootstrap 创建 GameRoot；GameRoot 使用 DontDestroyOnLoad 保持跨场景生命周期。</w:t>
      </w:r>
    </w:p>
    <w:p>
      <w:pPr>
        <w:pStyle w:val="ListBullet"/>
      </w:pPr>
      <w:r>
        <w:t>GameRoot 初始化 GameContext、EventBus、SaveService、ResourceService、SceneService 等核心服务。</w:t>
      </w:r>
    </w:p>
    <w:p>
      <w:pPr>
        <w:pStyle w:val="ListBullet"/>
      </w:pPr>
      <w:r>
        <w:t>GameContext / GameRuntimeData 保存跨场景的玩家状态。</w:t>
      </w:r>
    </w:p>
    <w:p>
      <w:pPr>
        <w:pStyle w:val="ListBullet"/>
      </w:pPr>
      <w:r>
        <w:t>NewbieVillage 与 Forest 中的 NPC、Slime、Boss、场景 UI 等场景对象不放入 GameContext。</w:t>
      </w:r>
    </w:p>
    <w:p>
      <w:r>
        <w:t>推荐结构：</w:t>
      </w:r>
    </w:p>
    <w:p>
      <w:r>
        <w:rPr>
          <w:rFonts w:ascii="Consolas" w:hAnsi="Consolas"/>
          <w:sz w:val="18"/>
        </w:rPr>
        <w:t>GameRoot</w:t>
        <w:br/>
        <w:t>├── GameContext</w:t>
        <w:br/>
        <w:t>│   └── GameRuntimeData</w:t>
        <w:br/>
        <w:t>│       ├── PlayerRuntime</w:t>
        <w:br/>
        <w:t>│       ├── InventoryRuntime</w:t>
        <w:br/>
        <w:t>│       ├── EquipmentRuntime</w:t>
        <w:br/>
        <w:t>│       └── QuestRuntime</w:t>
        <w:br/>
        <w:t>├── EventBus</w:t>
        <w:br/>
        <w:t>├── SaveService</w:t>
        <w:br/>
        <w:t>├── ResourceService</w:t>
        <w:br/>
        <w:t>└── SceneService</w:t>
      </w:r>
    </w:p>
    <w:p>
      <w:pPr>
        <w:pStyle w:val="Heading1"/>
      </w:pPr>
      <w:r>
        <w:t>8. Config / Runtime 设计</w:t>
      </w:r>
    </w:p>
    <w:p>
      <w:r>
        <w:t>Config 是静态模板，Runtime 是运行状态。禁止把玩家运行时变化直接写回 ScriptableObject Config。</w:t>
      </w:r>
    </w:p>
    <w:p>
      <w:r>
        <w:t>主要 Config：</w:t>
      </w:r>
    </w:p>
    <w:p>
      <w:pPr>
        <w:pStyle w:val="ListBullet"/>
      </w:pPr>
      <w:r>
        <w:t>CharacterConfig</w:t>
      </w:r>
    </w:p>
    <w:p>
      <w:pPr>
        <w:pStyle w:val="ListBullet"/>
      </w:pPr>
      <w:r>
        <w:t>SkillConfig</w:t>
      </w:r>
    </w:p>
    <w:p>
      <w:pPr>
        <w:pStyle w:val="ListBullet"/>
      </w:pPr>
      <w:r>
        <w:t>EnemyConfig</w:t>
      </w:r>
    </w:p>
    <w:p>
      <w:pPr>
        <w:pStyle w:val="ListBullet"/>
      </w:pPr>
      <w:r>
        <w:t>ItemConfig</w:t>
      </w:r>
    </w:p>
    <w:p>
      <w:pPr>
        <w:pStyle w:val="ListBullet"/>
      </w:pPr>
      <w:r>
        <w:t>EquipmentConfig</w:t>
      </w:r>
    </w:p>
    <w:p>
      <w:pPr>
        <w:pStyle w:val="ListBullet"/>
      </w:pPr>
      <w:r>
        <w:t>GemConfig</w:t>
      </w:r>
    </w:p>
    <w:p>
      <w:pPr>
        <w:pStyle w:val="ListBullet"/>
      </w:pPr>
      <w:r>
        <w:t>QuestConfig</w:t>
      </w:r>
    </w:p>
    <w:p>
      <w:pPr>
        <w:pStyle w:val="ListBullet"/>
      </w:pPr>
      <w:r>
        <w:t>ShopConfig</w:t>
      </w:r>
    </w:p>
    <w:p>
      <w:r>
        <w:t>主要 Runtime：</w:t>
      </w:r>
    </w:p>
    <w:p>
      <w:pPr>
        <w:pStyle w:val="ListBullet"/>
      </w:pPr>
      <w:r>
        <w:t>PlayerRuntime / CharacterRuntime</w:t>
      </w:r>
    </w:p>
    <w:p>
      <w:pPr>
        <w:pStyle w:val="ListBullet"/>
      </w:pPr>
      <w:r>
        <w:t>InventoryRuntime</w:t>
      </w:r>
    </w:p>
    <w:p>
      <w:pPr>
        <w:pStyle w:val="ListBullet"/>
      </w:pPr>
      <w:r>
        <w:t>EquipmentRuntime</w:t>
      </w:r>
    </w:p>
    <w:p>
      <w:pPr>
        <w:pStyle w:val="ListBullet"/>
      </w:pPr>
      <w:r>
        <w:t>QuestRuntime</w:t>
      </w:r>
    </w:p>
    <w:p>
      <w:r>
        <w:t>属性计算原则：基础属性 + 装备修正 + 宝石修正 = 最终属性。不要在多个系统中直接进行不可追踪的 Attack += / Attack -= 累加。</w:t>
      </w:r>
    </w:p>
    <w:p>
      <w:pPr>
        <w:pStyle w:val="Heading1"/>
      </w:pPr>
      <w:r>
        <w:t>9. 核心 Gameplay 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系统</w:t>
            </w:r>
          </w:p>
        </w:tc>
        <w:tc>
          <w:tcPr>
            <w:tcW w:type="dxa" w:w="5040"/>
          </w:tcPr>
          <w:p>
            <w:r>
              <w:t>职责</w:t>
            </w:r>
          </w:p>
        </w:tc>
      </w:tr>
      <w:tr>
        <w:tc>
          <w:tcPr>
            <w:tcW w:type="dxa" w:w="5040"/>
          </w:tcPr>
          <w:p>
            <w:r>
              <w:t>CharacterSystem</w:t>
            </w:r>
          </w:p>
        </w:tc>
        <w:tc>
          <w:tcPr>
            <w:tcW w:type="dxa" w:w="5040"/>
          </w:tcPr>
          <w:p>
            <w:r>
              <w:t>角色属性、成长、生命等</w:t>
            </w:r>
          </w:p>
        </w:tc>
      </w:tr>
      <w:tr>
        <w:tc>
          <w:tcPr>
            <w:tcW w:type="dxa" w:w="5040"/>
          </w:tcPr>
          <w:p>
            <w:r>
              <w:t>CombatSystem</w:t>
            </w:r>
          </w:p>
        </w:tc>
        <w:tc>
          <w:tcPr>
            <w:tcW w:type="dxa" w:w="5040"/>
          </w:tcPr>
          <w:p>
            <w:r>
              <w:t>攻击、技能、伤害、受伤、死亡</w:t>
            </w:r>
          </w:p>
        </w:tc>
      </w:tr>
      <w:tr>
        <w:tc>
          <w:tcPr>
            <w:tcW w:type="dxa" w:w="5040"/>
          </w:tcPr>
          <w:p>
            <w:r>
              <w:t>QuestSystem</w:t>
            </w:r>
          </w:p>
        </w:tc>
        <w:tc>
          <w:tcPr>
            <w:tcW w:type="dxa" w:w="5040"/>
          </w:tcPr>
          <w:p>
            <w:r>
              <w:t>任务状态、目标进度、奖励与主线推进</w:t>
            </w:r>
          </w:p>
        </w:tc>
      </w:tr>
      <w:tr>
        <w:tc>
          <w:tcPr>
            <w:tcW w:type="dxa" w:w="5040"/>
          </w:tcPr>
          <w:p>
            <w:r>
              <w:t>InteractionSystem</w:t>
            </w:r>
          </w:p>
        </w:tc>
        <w:tc>
          <w:tcPr>
            <w:tcW w:type="dxa" w:w="5040"/>
          </w:tcPr>
          <w:p>
            <w:r>
              <w:t>玩家与 NPC / 任务栏等场景对象交互</w:t>
            </w:r>
          </w:p>
        </w:tc>
      </w:tr>
      <w:tr>
        <w:tc>
          <w:tcPr>
            <w:tcW w:type="dxa" w:w="5040"/>
          </w:tcPr>
          <w:p>
            <w:r>
              <w:t>InventorySystem</w:t>
            </w:r>
          </w:p>
        </w:tc>
        <w:tc>
          <w:tcPr>
            <w:tcW w:type="dxa" w:w="5040"/>
          </w:tcPr>
          <w:p>
            <w:r>
              <w:t>物品、数量、金币、添加/移除/查询</w:t>
            </w:r>
          </w:p>
        </w:tc>
      </w:tr>
      <w:tr>
        <w:tc>
          <w:tcPr>
            <w:tcW w:type="dxa" w:w="5040"/>
          </w:tcPr>
          <w:p>
            <w:r>
              <w:t>Drop / Pickup</w:t>
            </w:r>
          </w:p>
        </w:tc>
        <w:tc>
          <w:tcPr>
            <w:tcW w:type="dxa" w:w="5040"/>
          </w:tcPr>
          <w:p>
            <w:r>
              <w:t>敌人死亡后的掉落与自动拾取</w:t>
            </w:r>
          </w:p>
        </w:tc>
      </w:tr>
      <w:tr>
        <w:tc>
          <w:tcPr>
            <w:tcW w:type="dxa" w:w="5040"/>
          </w:tcPr>
          <w:p>
            <w:r>
              <w:t>EquipmentSystem</w:t>
            </w:r>
          </w:p>
        </w:tc>
        <w:tc>
          <w:tcPr>
            <w:tcW w:type="dxa" w:w="5040"/>
          </w:tcPr>
          <w:p>
            <w:r>
              <w:t>装备、宝石槽、宝石镶嵌</w:t>
            </w:r>
          </w:p>
        </w:tc>
      </w:tr>
      <w:tr>
        <w:tc>
          <w:tcPr>
            <w:tcW w:type="dxa" w:w="5040"/>
          </w:tcPr>
          <w:p>
            <w:r>
              <w:t>AttributeSystem</w:t>
            </w:r>
          </w:p>
        </w:tc>
        <w:tc>
          <w:tcPr>
            <w:tcW w:type="dxa" w:w="5040"/>
          </w:tcPr>
          <w:p>
            <w:r>
              <w:t>计算最终 HP / Attack / Defense</w:t>
            </w:r>
          </w:p>
        </w:tc>
      </w:tr>
      <w:tr>
        <w:tc>
          <w:tcPr>
            <w:tcW w:type="dxa" w:w="5040"/>
          </w:tcPr>
          <w:p>
            <w:r>
              <w:t>ShopSystem</w:t>
            </w:r>
          </w:p>
        </w:tc>
        <w:tc>
          <w:tcPr>
            <w:tcW w:type="dxa" w:w="5040"/>
          </w:tcPr>
          <w:p>
            <w:r>
              <w:t>出售物品、金币结算、宝石购买</w:t>
            </w:r>
          </w:p>
        </w:tc>
      </w:tr>
      <w:tr>
        <w:tc>
          <w:tcPr>
            <w:tcW w:type="dxa" w:w="5040"/>
          </w:tcPr>
          <w:p>
            <w:r>
              <w:t>SceneService</w:t>
            </w:r>
          </w:p>
        </w:tc>
        <w:tc>
          <w:tcPr>
            <w:tcW w:type="dxa" w:w="5040"/>
          </w:tcPr>
          <w:p>
            <w:r>
              <w:t>新手村与森林切换</w:t>
            </w:r>
          </w:p>
        </w:tc>
      </w:tr>
      <w:tr>
        <w:tc>
          <w:tcPr>
            <w:tcW w:type="dxa" w:w="5040"/>
          </w:tcPr>
          <w:p>
            <w:r>
              <w:t>SaveService</w:t>
            </w:r>
          </w:p>
        </w:tc>
        <w:tc>
          <w:tcPr>
            <w:tcW w:type="dxa" w:w="5040"/>
          </w:tcPr>
          <w:p>
            <w:r>
              <w:t>玩家进度持久化</w:t>
            </w:r>
          </w:p>
        </w:tc>
      </w:tr>
    </w:tbl>
    <w:p>
      <w:pPr>
        <w:pStyle w:val="Heading1"/>
      </w:pPr>
      <w:r>
        <w:t>10. 战斗与任务事件链路</w:t>
      </w:r>
    </w:p>
    <w:p>
      <w:r>
        <w:t>史莱姆击杀链路：</w:t>
      </w:r>
    </w:p>
    <w:p>
      <w:r>
        <w:t>PlayerController → CombatSystem → DamageCalculator → Slime HealthComponent → Death → EnemyKilledEvent → QuestSystem / DropSystem → PickupSystem → InventorySystem → ItemAddedEvent → InventoryUI</w:t>
      </w:r>
    </w:p>
    <w:p>
      <w:r>
        <w:t>任务系统不得直接由 CombatSystem 调用，例如禁止 CombatSystem → QuestSystem.AddKillCount()。两者通过 EventBus 解耦。</w:t>
      </w:r>
    </w:p>
    <w:p>
      <w:r>
        <w:t>第一版伤害公式：Damage = Max(1, Attacker.Attack - Target.Defense)。</w:t>
      </w:r>
    </w:p>
    <w:p>
      <w:pPr>
        <w:pStyle w:val="Heading1"/>
      </w:pPr>
      <w:r>
        <w:t>11. EventBus 与事件规范</w:t>
      </w:r>
    </w:p>
    <w:p>
      <w:r>
        <w:t>V1 使用 EventBus 作为跨系统通信机制。事件用于表达“发生了什么”，而不是替代所有方法调用。</w:t>
      </w:r>
    </w:p>
    <w:p>
      <w:pPr>
        <w:pStyle w:val="ListBullet"/>
      </w:pPr>
      <w:r>
        <w:t>EnemyKilledEvent</w:t>
      </w:r>
    </w:p>
    <w:p>
      <w:pPr>
        <w:pStyle w:val="ListBullet"/>
      </w:pPr>
      <w:r>
        <w:t>QuestAcceptedEvent / QuestCompletedEvent</w:t>
      </w:r>
    </w:p>
    <w:p>
      <w:pPr>
        <w:pStyle w:val="ListBullet"/>
      </w:pPr>
      <w:r>
        <w:t>ItemAddedEvent / ItemRemovedEvent</w:t>
      </w:r>
    </w:p>
    <w:p>
      <w:pPr>
        <w:pStyle w:val="ListBullet"/>
      </w:pPr>
      <w:r>
        <w:t>GoldChangedEvent</w:t>
      </w:r>
    </w:p>
    <w:p>
      <w:pPr>
        <w:pStyle w:val="ListBullet"/>
      </w:pPr>
      <w:r>
        <w:t>EquipmentChangedEvent</w:t>
      </w:r>
    </w:p>
    <w:p>
      <w:pPr>
        <w:pStyle w:val="ListBullet"/>
      </w:pPr>
      <w:r>
        <w:t>AttributeChangedEvent</w:t>
      </w:r>
    </w:p>
    <w:p>
      <w:pPr>
        <w:pStyle w:val="ListBullet"/>
      </w:pPr>
      <w:r>
        <w:t>LevelUpEvent</w:t>
      </w:r>
    </w:p>
    <w:p>
      <w:pPr>
        <w:pStyle w:val="ListBullet"/>
      </w:pPr>
      <w:r>
        <w:t>SceneChangedEvent</w:t>
      </w:r>
    </w:p>
    <w:p>
      <w:r>
        <w:t>原则：事件参数尽量携带稳定、必要的数据；不要把 UI 引用、MonoBehaviour 引用等表现层对象塞进核心事件。</w:t>
      </w:r>
    </w:p>
    <w:p>
      <w:pPr>
        <w:pStyle w:val="Heading1"/>
      </w:pPr>
      <w:r>
        <w:t>12. Input System 规范</w:t>
      </w:r>
    </w:p>
    <w:p>
      <w:r>
        <w:t>V1 正式采用 Unity Input System Package，作为项目唯一 Gameplay 输入方案。</w:t>
      </w:r>
    </w:p>
    <w:p>
      <w:pPr>
        <w:pStyle w:val="ListBullet"/>
      </w:pPr>
      <w:r>
        <w:t>通过 Input Actions 定义 Move、Look、Attack、HeavyAttack、Skill、Interact、OpenInventory、OpenCharacter、OpenMap 等动作。</w:t>
      </w:r>
    </w:p>
    <w:p>
      <w:pPr>
        <w:pStyle w:val="ListBullet"/>
      </w:pPr>
      <w:r>
        <w:t>PlayerController 接收输入并驱动角色，不在 Gameplay System 中散落读取键盘。</w:t>
      </w:r>
    </w:p>
    <w:p>
      <w:pPr>
        <w:pStyle w:val="ListBullet"/>
      </w:pPr>
      <w:r>
        <w:t>禁止 AI 在新代码中引入 Input.GetKey、Input.GetKeyDown、Input.GetAxis 等旧 API。</w:t>
      </w:r>
    </w:p>
    <w:p>
      <w:pPr>
        <w:pStyle w:val="ListBullet"/>
      </w:pPr>
      <w:r>
        <w:t>所有新增输入必须先更新 Input Actions，再接入 Controller。</w:t>
      </w:r>
    </w:p>
    <w:p>
      <w:pPr>
        <w:pStyle w:val="Heading1"/>
      </w:pPr>
      <w:r>
        <w:t>13. DeveloperConsole 开发调试工具</w:t>
      </w:r>
    </w:p>
    <w:p>
      <w:r>
        <w:t>V1 增加运行时 DeveloperConsole，用于单人开发、AI 辅助开发和快速回归测试。默认按 ~ 或 F1 呼出。</w:t>
      </w:r>
    </w:p>
    <w:p>
      <w:r>
        <w:t>至少显示：</w:t>
      </w:r>
    </w:p>
    <w:p>
      <w:pPr>
        <w:pStyle w:val="ListBullet"/>
      </w:pPr>
      <w:r>
        <w:t>当前 QuestId、QuestState、Progress。</w:t>
      </w:r>
    </w:p>
    <w:p>
      <w:pPr>
        <w:pStyle w:val="ListBullet"/>
      </w:pPr>
      <w:r>
        <w:t>玩家坐标。</w:t>
      </w:r>
    </w:p>
    <w:p>
      <w:pPr>
        <w:pStyle w:val="ListBullet"/>
      </w:pPr>
      <w:r>
        <w:t>当前 HP / Attack / Defense。</w:t>
      </w:r>
    </w:p>
    <w:p>
      <w:pPr>
        <w:pStyle w:val="ListBullet"/>
      </w:pPr>
      <w:r>
        <w:t>Gold。</w:t>
      </w:r>
    </w:p>
    <w:p>
      <w:pPr>
        <w:pStyle w:val="ListBullet"/>
      </w:pPr>
      <w:r>
        <w:t>背包关键物品数量。</w:t>
      </w:r>
    </w:p>
    <w:p>
      <w:r>
        <w:t>开发命令/按钮：</w:t>
      </w:r>
    </w:p>
    <w:p>
      <w:pPr>
        <w:pStyle w:val="ListBullet"/>
      </w:pPr>
      <w:r>
        <w:t>AddGold 1000 / +1000 Gold</w:t>
      </w:r>
    </w:p>
    <w:p>
      <w:pPr>
        <w:pStyle w:val="ListBullet"/>
      </w:pPr>
      <w:r>
        <w:t>CompleteQuest / 一键完成当前任务</w:t>
      </w:r>
    </w:p>
    <w:p>
      <w:pPr>
        <w:pStyle w:val="ListBullet"/>
      </w:pPr>
      <w:r>
        <w:t>Heal</w:t>
      </w:r>
    </w:p>
    <w:p>
      <w:pPr>
        <w:pStyle w:val="ListBullet"/>
      </w:pPr>
      <w:r>
        <w:t>Teleport Forest（可选，便于快速回归测试）</w:t>
      </w:r>
    </w:p>
    <w:p>
      <w:r>
        <w:t>DeveloperConsole 仅 Development Build / Unity Editor 启用，Release Build 不提供作弊入口。</w:t>
      </w:r>
    </w:p>
    <w:p>
      <w:pPr>
        <w:pStyle w:val="Heading1"/>
      </w:pPr>
      <w:r>
        <w:t>14. Resource 与热更新演进</w:t>
      </w:r>
    </w:p>
    <w:p>
      <w:r>
        <w:t>V1 不为了热更新提前引入过度复杂的资源框架，但从第一天开始保留替换点。</w:t>
      </w:r>
    </w:p>
    <w:p>
      <w:pPr>
        <w:pStyle w:val="ListBullet"/>
      </w:pPr>
      <w:r>
        <w:t>Gameplay 不直接调用 Resources.Load / Addressables API。</w:t>
      </w:r>
    </w:p>
    <w:p>
      <w:pPr>
        <w:pStyle w:val="ListBullet"/>
      </w:pPr>
      <w:r>
        <w:t>定义 IResourceService，Gameplay 通过接口请求资源。</w:t>
      </w:r>
    </w:p>
    <w:p>
      <w:pPr>
        <w:pStyle w:val="ListBullet"/>
      </w:pPr>
      <w:r>
        <w:t>V1 可以使用本地资源实现 ResourceService。</w:t>
      </w:r>
    </w:p>
    <w:p>
      <w:pPr>
        <w:pStyle w:val="ListBullet"/>
      </w:pPr>
      <w:r>
        <w:t>后续需要时替换为 AddressablesResourceService，支持异步加载与资源版本管理。</w:t>
      </w:r>
    </w:p>
    <w:p>
      <w:pPr>
        <w:pStyle w:val="ListBullet"/>
      </w:pPr>
      <w:r>
        <w:t>资源热更新与代码热更新是两个问题，不在 V1 强行绑定。</w:t>
      </w:r>
    </w:p>
    <w:p>
      <w:pPr>
        <w:pStyle w:val="ListBullet"/>
      </w:pPr>
      <w:r>
        <w:t>如后期确有必要研究代码热更新，可单独评估 HybridCLR 等方案。</w:t>
      </w:r>
    </w:p>
    <w:p>
      <w:pPr>
        <w:pStyle w:val="Heading1"/>
      </w:pPr>
      <w:r>
        <w:t>15. Object Pool 策略</w:t>
      </w:r>
    </w:p>
    <w:p>
      <w:r>
        <w:t>V1 不强制实现 ObjectPoolService。原因是当前 Demo 的敌人、掉落物和特效数量有限，没有足够证据证明对象池是当前瓶颈。</w:t>
      </w:r>
    </w:p>
    <w:p>
      <w:pPr>
        <w:pStyle w:val="ListBullet"/>
      </w:pPr>
      <w:r>
        <w:t>Infrastructure 中预留 Pool 目录/扩展位置。</w:t>
      </w:r>
    </w:p>
    <w:p>
      <w:pPr>
        <w:pStyle w:val="ListBullet"/>
      </w:pPr>
      <w:r>
        <w:t>先使用正常 Instantiate / Destroy 完成 Gameplay。</w:t>
      </w:r>
    </w:p>
    <w:p>
      <w:pPr>
        <w:pStyle w:val="ListBullet"/>
      </w:pPr>
      <w:r>
        <w:t>通过 Unity Profiler 验证存在频繁创建销毁造成的 CPU / GC 问题后，再引入 ObjectPoolService。</w:t>
      </w:r>
    </w:p>
    <w:p>
      <w:pPr>
        <w:pStyle w:val="ListBullet"/>
      </w:pPr>
      <w:r>
        <w:t>优先考虑池化高频短生命周期对象，例如伤害数字、特效、投射物、大量敌人或大量掉落物。</w:t>
      </w:r>
    </w:p>
    <w:p>
      <w:pPr>
        <w:pStyle w:val="Heading1"/>
      </w:pPr>
      <w:r>
        <w:t>16. Save 与 Scene 规范</w:t>
      </w:r>
    </w:p>
    <w:p>
      <w:r>
        <w:t>SaveData 负责持久化数据，不直接保存 MonoBehaviour 引用。建议保存：</w:t>
      </w:r>
    </w:p>
    <w:p>
      <w:pPr>
        <w:pStyle w:val="ListBullet"/>
      </w:pPr>
      <w:r>
        <w:t>角色 Level / 基础成长</w:t>
      </w:r>
    </w:p>
    <w:p>
      <w:pPr>
        <w:pStyle w:val="ListBullet"/>
      </w:pPr>
      <w:r>
        <w:t>Gold</w:t>
      </w:r>
    </w:p>
    <w:p>
      <w:pPr>
        <w:pStyle w:val="ListBullet"/>
      </w:pPr>
      <w:r>
        <w:t>Inventory</w:t>
      </w:r>
    </w:p>
    <w:p>
      <w:pPr>
        <w:pStyle w:val="ListBullet"/>
      </w:pPr>
      <w:r>
        <w:t>Equipment / Gem</w:t>
      </w:r>
    </w:p>
    <w:p>
      <w:pPr>
        <w:pStyle w:val="ListBullet"/>
      </w:pPr>
      <w:r>
        <w:t>Quest Progress / State</w:t>
      </w:r>
    </w:p>
    <w:p>
      <w:r>
        <w:t>场景切换统一通过 ISceneService / SceneService，不在业务代码中到处直接调用 SceneManager.LoadScene。</w:t>
      </w:r>
    </w:p>
    <w:p>
      <w:r>
        <w:t>推荐生命周期：Bootstrap → GameRoot 初始化 → NewbieVillage → SceneService.LoadScene(Forest)。</w:t>
      </w:r>
    </w:p>
    <w:p>
      <w:pPr>
        <w:pStyle w:val="Heading1"/>
      </w:pPr>
      <w:r>
        <w:t>17. 项目目录规范</w:t>
      </w:r>
    </w:p>
    <w:p>
      <w:r>
        <w:rPr>
          <w:rFonts w:ascii="Consolas" w:hAnsi="Consolas"/>
          <w:sz w:val="17"/>
        </w:rPr>
        <w:t>Assets/</w:t>
        <w:br/>
        <w:t>├── Art/</w:t>
        <w:br/>
        <w:t>├── Audio/</w:t>
        <w:br/>
        <w:t>├── Materials/</w:t>
        <w:br/>
        <w:t>├── Prefabs/</w:t>
        <w:br/>
        <w:t>├── Scenes/</w:t>
        <w:br/>
        <w:t>├── UI/</w:t>
        <w:br/>
        <w:t>├── Data/</w:t>
        <w:br/>
        <w:t>│   ├── Character/</w:t>
        <w:br/>
        <w:t>│   ├── Skill/</w:t>
        <w:br/>
        <w:t>│   ├── Enemy/</w:t>
        <w:br/>
        <w:t>│   ├── Item/</w:t>
        <w:br/>
        <w:t>│   ├── Equipment/</w:t>
        <w:br/>
        <w:t>│   ├── Gem/</w:t>
        <w:br/>
        <w:t>│   ├── Quest/</w:t>
        <w:br/>
        <w:t>│   └── Shop/</w:t>
        <w:br/>
        <w:t>├── Scripts/</w:t>
        <w:br/>
        <w:t>│   ├── Core/</w:t>
        <w:br/>
        <w:t>│   │   ├── Event/</w:t>
        <w:br/>
        <w:t>│   │   ├── Game/</w:t>
        <w:br/>
        <w:t>│   │   └── Utility/</w:t>
        <w:br/>
        <w:t>│   ├── Gameplay/</w:t>
        <w:br/>
        <w:t>│   │   ├── Character/</w:t>
        <w:br/>
        <w:t>│   │   ├── Combat/</w:t>
        <w:br/>
        <w:t>│   │   ├── Quest/</w:t>
        <w:br/>
        <w:t>│   │   ├── Inventory/</w:t>
        <w:br/>
        <w:t>│   │   ├── Equipment/</w:t>
        <w:br/>
        <w:t>│   │   ├── Shop/</w:t>
        <w:br/>
        <w:t>│   │   └── Interaction/</w:t>
        <w:br/>
        <w:t>│   ├── Controller/</w:t>
        <w:br/>
        <w:t>│   │   ├── Player/</w:t>
        <w:br/>
        <w:t>│   │   ├── Enemy/</w:t>
        <w:br/>
        <w:t>│   │   └── NPC/</w:t>
        <w:br/>
        <w:t>│   ├── Infrastructure/</w:t>
        <w:br/>
        <w:t>│   │   ├── Save/</w:t>
        <w:br/>
        <w:t>│   │   ├── Resource/</w:t>
        <w:br/>
        <w:t>│   │   ├── Scene/</w:t>
        <w:br/>
        <w:t>│   │   ├── Audio/</w:t>
        <w:br/>
        <w:t>│   │   └── Pool/          # V1 预留</w:t>
        <w:br/>
        <w:t>│   └── UI/</w:t>
        <w:br/>
        <w:t>│       ├── Common/</w:t>
        <w:br/>
        <w:t>│       ├── Dialogue/</w:t>
        <w:br/>
        <w:t>│       ├── Quest/</w:t>
        <w:br/>
        <w:t>│       ├── Inventory/</w:t>
        <w:br/>
        <w:t>│       ├── Equipment/</w:t>
        <w:br/>
        <w:t>│       ├── Shop/</w:t>
        <w:br/>
        <w:t>│       └── Character/</w:t>
        <w:br/>
        <w:t>└── ThirdParty/</w:t>
      </w:r>
    </w:p>
    <w:p>
      <w:pPr>
        <w:pStyle w:val="Heading1"/>
      </w:pPr>
      <w:r>
        <w:t>18. AI-Assisted Development 规范</w:t>
      </w:r>
    </w:p>
    <w:p>
      <w:r>
        <w:t>AI 是本项目的重要开发工具，但不是架构决策者。Claude Code、DeepSeek、Codex 等可以用于代码生成、重构建议、Bug 分析、测试辅助和文档生成。最终架构、代码验收与合并由开发者负责。</w:t>
      </w:r>
    </w:p>
    <w:p>
      <w:pPr>
        <w:pStyle w:val="ListNumber"/>
      </w:pPr>
      <w:r>
        <w:t>AI 生成代码前必须先读取项目相关规范、当前 Feature 文档和相关源码。</w:t>
      </w:r>
    </w:p>
    <w:p>
      <w:pPr>
        <w:pStyle w:val="ListNumber"/>
      </w:pPr>
      <w:r>
        <w:t>AI 不得擅自改变已经冻结的架构。</w:t>
      </w:r>
    </w:p>
    <w:p>
      <w:pPr>
        <w:pStyle w:val="ListNumber"/>
      </w:pPr>
      <w:r>
        <w:t>AI 不得擅自引入新的设计模式、第三方框架或大型依赖。</w:t>
      </w:r>
    </w:p>
    <w:p>
      <w:pPr>
        <w:pStyle w:val="ListNumber"/>
      </w:pPr>
      <w:r>
        <w:t>AI 不得为了完成一个 Feature 顺手重构无关系统。</w:t>
      </w:r>
    </w:p>
    <w:p>
      <w:pPr>
        <w:pStyle w:val="ListNumber"/>
      </w:pPr>
      <w:r>
        <w:t>每次 AI 修改应尽量聚焦一个明确 Feature / Bug。</w:t>
      </w:r>
    </w:p>
    <w:p>
      <w:pPr>
        <w:pStyle w:val="ListNumber"/>
      </w:pPr>
      <w:r>
        <w:t>AI 输出代码后必须由开发者 Review，并在 Unity 中实际运行验证。</w:t>
      </w:r>
    </w:p>
    <w:p>
      <w:pPr>
        <w:pStyle w:val="ListNumber"/>
      </w:pPr>
      <w:r>
        <w:t>AI 不得把 Debug.Log 当作最终错误处理方案；调试日志应服务于定位问题。</w:t>
      </w:r>
    </w:p>
    <w:p>
      <w:pPr>
        <w:pStyle w:val="ListNumber"/>
      </w:pPr>
      <w:r>
        <w:t>出现架构冲突时，优先遵循本规范，而不是遵循 AI 的默认习惯。</w:t>
      </w:r>
    </w:p>
    <w:p>
      <w:pPr>
        <w:pStyle w:val="ListNumber"/>
      </w:pPr>
      <w:r>
        <w:t>当 AI 不确定现有代码意图时，应先分析现有实现，不允许凭空假设。</w:t>
      </w:r>
    </w:p>
    <w:p>
      <w:pPr>
        <w:pStyle w:val="Heading1"/>
      </w:pPr>
      <w:r>
        <w:t>19. 推荐 AI 开发工作流</w:t>
      </w:r>
    </w:p>
    <w:p>
      <w:pPr>
        <w:pStyle w:val="ListNumber"/>
      </w:pPr>
      <w:r>
        <w:t>人：确定 Feature、目标、约束和验收标准。</w:t>
      </w:r>
    </w:p>
    <w:p>
      <w:pPr>
        <w:pStyle w:val="ListNumber"/>
      </w:pPr>
      <w:r>
        <w:t>AI：读取 CLAUDE.md / Architecture / Coding Standards / 当前代码。</w:t>
      </w:r>
    </w:p>
    <w:p>
      <w:pPr>
        <w:pStyle w:val="ListNumber"/>
      </w:pPr>
      <w:r>
        <w:t>AI：提出实现方案或直接实现指定范围。</w:t>
      </w:r>
    </w:p>
    <w:p>
      <w:pPr>
        <w:pStyle w:val="ListNumber"/>
      </w:pPr>
      <w:r>
        <w:t>人：Review Diff，检查依赖方向、命名、生命周期、数据流。</w:t>
      </w:r>
    </w:p>
    <w:p>
      <w:pPr>
        <w:pStyle w:val="ListNumber"/>
      </w:pPr>
      <w:r>
        <w:t>Unity：编译并运行。</w:t>
      </w:r>
    </w:p>
    <w:p>
      <w:pPr>
        <w:pStyle w:val="ListNumber"/>
      </w:pPr>
      <w:r>
        <w:t>DeveloperConsole / Test：验证关键状态和边界条件。</w:t>
      </w:r>
    </w:p>
    <w:p>
      <w:pPr>
        <w:pStyle w:val="ListNumber"/>
      </w:pPr>
      <w:r>
        <w:t>AI：根据实际报错和测试结果修复。</w:t>
      </w:r>
    </w:p>
    <w:p>
      <w:pPr>
        <w:pStyle w:val="ListNumber"/>
      </w:pPr>
      <w:r>
        <w:t>人：确认 Definition of Done。</w:t>
      </w:r>
    </w:p>
    <w:p>
      <w:pPr>
        <w:pStyle w:val="ListNumber"/>
      </w:pPr>
      <w:r>
        <w:t>Git：提交 Feature Commit。</w:t>
      </w:r>
    </w:p>
    <w:p>
      <w:pPr>
        <w:pStyle w:val="Heading1"/>
      </w:pPr>
      <w:r>
        <w:t>20. Definition of Done（功能完成标准）</w:t>
      </w:r>
    </w:p>
    <w:p>
      <w:r>
        <w:t>一个 Feature 只有同时满足以下条件，才视为完成：</w:t>
      </w:r>
    </w:p>
    <w:p>
      <w:pPr>
        <w:pStyle w:val="ListBullet"/>
      </w:pPr>
      <w:r>
        <w:t>代码编译通过。</w:t>
      </w:r>
    </w:p>
    <w:p>
      <w:pPr>
        <w:pStyle w:val="ListBullet"/>
      </w:pPr>
      <w:r>
        <w:t>Unity Console 无未处理 Error / Exception。</w:t>
      </w:r>
    </w:p>
    <w:p>
      <w:pPr>
        <w:pStyle w:val="ListBullet"/>
      </w:pPr>
      <w:r>
        <w:t>核心正常流程验证通过。</w:t>
      </w:r>
    </w:p>
    <w:p>
      <w:pPr>
        <w:pStyle w:val="ListBullet"/>
      </w:pPr>
      <w:r>
        <w:t>关键边界条件至少验证一次。</w:t>
      </w:r>
    </w:p>
    <w:p>
      <w:pPr>
        <w:pStyle w:val="ListBullet"/>
      </w:pPr>
      <w:r>
        <w:t>DeveloperConsole 可以辅助检查关键 Runtime 状态。</w:t>
      </w:r>
    </w:p>
    <w:p>
      <w:pPr>
        <w:pStyle w:val="ListBullet"/>
      </w:pPr>
      <w:r>
        <w:t>没有破坏已完成的 Gameplay 流程。</w:t>
      </w:r>
    </w:p>
    <w:p>
      <w:pPr>
        <w:pStyle w:val="ListBullet"/>
      </w:pPr>
      <w:r>
        <w:t>没有引入未讨论的架构依赖。</w:t>
      </w:r>
    </w:p>
    <w:p>
      <w:pPr>
        <w:pStyle w:val="ListBullet"/>
      </w:pPr>
      <w:r>
        <w:t>代码命名、目录、注释和职责符合项目规范。</w:t>
      </w:r>
    </w:p>
    <w:p>
      <w:pPr>
        <w:pStyle w:val="ListBullet"/>
      </w:pPr>
      <w:r>
        <w:t>Git Diff 可解释，提交内容聚焦当前 Feature。</w:t>
      </w:r>
    </w:p>
    <w:p>
      <w:pPr>
        <w:pStyle w:val="Heading1"/>
      </w:pPr>
      <w:r>
        <w:t>21. Git 与 Feature 开发规范</w:t>
      </w:r>
    </w:p>
    <w:p>
      <w:r>
        <w:t>推荐分支结构：</w:t>
      </w:r>
    </w:p>
    <w:p>
      <w:pPr>
        <w:pStyle w:val="ListBullet"/>
      </w:pPr>
      <w:r>
        <w:t>main：稳定版本。</w:t>
      </w:r>
    </w:p>
    <w:p>
      <w:pPr>
        <w:pStyle w:val="ListBullet"/>
      </w:pPr>
      <w:r>
        <w:t>dev：集成开发分支。</w:t>
      </w:r>
    </w:p>
    <w:p>
      <w:pPr>
        <w:pStyle w:val="ListBullet"/>
      </w:pPr>
      <w:r>
        <w:t>dev_mint_xxx：个人 Feature 分支，例如 dev_mint_combat。</w:t>
      </w:r>
    </w:p>
    <w:p>
      <w:r>
        <w:t>推荐流程：</w:t>
      </w:r>
    </w:p>
    <w:p>
      <w:r>
        <w:t>Feature 分支 → 本地验证 → 合并 dev → 集成验证 → 稳定后合并 main。</w:t>
      </w:r>
    </w:p>
    <w:p>
      <w:r>
        <w:t>Commit 原则：一次 Commit 尽量表达一个清晰的工程意图，例如 feat: add player movement、feat: add slime combat、fix: quest progress update。</w:t>
      </w:r>
    </w:p>
    <w:p>
      <w:pPr>
        <w:pStyle w:val="Heading1"/>
      </w:pPr>
      <w:r>
        <w:t>22. 架构红线</w:t>
      </w:r>
    </w:p>
    <w:p>
      <w:pPr>
        <w:pStyle w:val="ListBullet"/>
      </w:pPr>
      <w:r>
        <w:t>Gameplay 不直接依赖 UI。</w:t>
      </w:r>
    </w:p>
    <w:p>
      <w:pPr>
        <w:pStyle w:val="ListBullet"/>
      </w:pPr>
      <w:r>
        <w:t>Config 不保存运行时状态。</w:t>
      </w:r>
    </w:p>
    <w:p>
      <w:pPr>
        <w:pStyle w:val="ListBullet"/>
      </w:pPr>
      <w:r>
        <w:t>Combat 不直接调用 QuestSystem。</w:t>
      </w:r>
    </w:p>
    <w:p>
      <w:pPr>
        <w:pStyle w:val="ListBullet"/>
      </w:pPr>
      <w:r>
        <w:t>UI 不承载核心 Gameplay 规则。</w:t>
      </w:r>
    </w:p>
    <w:p>
      <w:pPr>
        <w:pStyle w:val="ListBullet"/>
      </w:pPr>
      <w:r>
        <w:t>Gameplay 不直接依赖具体资源加载实现。</w:t>
      </w:r>
    </w:p>
    <w:p>
      <w:pPr>
        <w:pStyle w:val="ListBullet"/>
      </w:pPr>
      <w:r>
        <w:t>业务代码不散落 SceneManager.LoadScene。</w:t>
      </w:r>
    </w:p>
    <w:p>
      <w:pPr>
        <w:pStyle w:val="ListBullet"/>
      </w:pPr>
      <w:r>
        <w:t>禁止旧 Input Manager 与新 Input System 混用。</w:t>
      </w:r>
    </w:p>
    <w:p>
      <w:pPr>
        <w:pStyle w:val="ListBullet"/>
      </w:pPr>
      <w:r>
        <w:t>避免大量 Singleton / Manager；GameRoot 不是万能 Manager。</w:t>
      </w:r>
    </w:p>
    <w:p>
      <w:pPr>
        <w:pStyle w:val="ListBullet"/>
      </w:pPr>
      <w:r>
        <w:t>不为了“显得高级”提前加入 ECS、复杂 DI、MVVM、Repository、Service Locator 等当前无实际需求的架构。</w:t>
      </w:r>
    </w:p>
    <w:p>
      <w:pPr>
        <w:pStyle w:val="Heading1"/>
      </w:pPr>
      <w:r>
        <w:t>23. V1 明确不做</w:t>
      </w:r>
    </w:p>
    <w:p>
      <w:pPr>
        <w:pStyle w:val="ListBullet"/>
      </w:pPr>
      <w:r>
        <w:t>真正的 MMO 联机与服务器架构。</w:t>
      </w:r>
    </w:p>
    <w:p>
      <w:pPr>
        <w:pStyle w:val="ListBullet"/>
      </w:pPr>
      <w:r>
        <w:t>PVP、公会、好友、聊天、排行榜、邮件等 MMO 外围系统。</w:t>
      </w:r>
    </w:p>
    <w:p>
      <w:pPr>
        <w:pStyle w:val="ListBullet"/>
      </w:pPr>
      <w:r>
        <w:t>多职业、多地图、多套任务线。</w:t>
      </w:r>
    </w:p>
    <w:p>
      <w:pPr>
        <w:pStyle w:val="ListBullet"/>
      </w:pPr>
      <w:r>
        <w:t>复杂装备词条、套装、随机词条系统。</w:t>
      </w:r>
    </w:p>
    <w:p>
      <w:pPr>
        <w:pStyle w:val="ListBullet"/>
      </w:pPr>
      <w:r>
        <w:t>复杂技能树、多套职业技能体系。</w:t>
      </w:r>
    </w:p>
    <w:p>
      <w:pPr>
        <w:pStyle w:val="ListBullet"/>
      </w:pPr>
      <w:r>
        <w:t>大量怪物种类与复杂 AI。</w:t>
      </w:r>
    </w:p>
    <w:p>
      <w:pPr>
        <w:pStyle w:val="ListBullet"/>
      </w:pPr>
      <w:r>
        <w:t>对象池作为强制基础设施。</w:t>
      </w:r>
    </w:p>
    <w:p>
      <w:pPr>
        <w:pStyle w:val="ListBullet"/>
      </w:pPr>
      <w:r>
        <w:t>为了热更新而提前堆叠完整热更框架。</w:t>
      </w:r>
    </w:p>
    <w:p>
      <w:pPr>
        <w:pStyle w:val="Heading1"/>
      </w:pPr>
      <w:r>
        <w:t>24. 作品集最终展示重点</w:t>
      </w:r>
    </w:p>
    <w:p>
      <w:pPr>
        <w:pStyle w:val="ListBullet"/>
      </w:pPr>
      <w:r>
        <w:t>完整 Gameplay 闭环，而不是功能数量。</w:t>
      </w:r>
    </w:p>
    <w:p>
      <w:pPr>
        <w:pStyle w:val="ListBullet"/>
      </w:pPr>
      <w:r>
        <w:t>玩家移动、交互、战斗、任务、背包、商店、装备、宝石成长、场景切换。</w:t>
      </w:r>
    </w:p>
    <w:p>
      <w:pPr>
        <w:pStyle w:val="ListBullet"/>
      </w:pPr>
      <w:r>
        <w:t>Config / Runtime 分离。</w:t>
      </w:r>
    </w:p>
    <w:p>
      <w:pPr>
        <w:pStyle w:val="ListBullet"/>
      </w:pPr>
      <w:r>
        <w:t>EventBus 跨系统解耦。</w:t>
      </w:r>
    </w:p>
    <w:p>
      <w:pPr>
        <w:pStyle w:val="ListBullet"/>
      </w:pPr>
      <w:r>
        <w:t>GameRoot + GameContext 跨场景生命周期管理。</w:t>
      </w:r>
    </w:p>
    <w:p>
      <w:pPr>
        <w:pStyle w:val="ListBullet"/>
      </w:pPr>
      <w:r>
        <w:t>Input System 统一输入架构。</w:t>
      </w:r>
    </w:p>
    <w:p>
      <w:pPr>
        <w:pStyle w:val="ListBullet"/>
      </w:pPr>
      <w:r>
        <w:t>Save / Resource / Scene Service。</w:t>
      </w:r>
    </w:p>
    <w:p>
      <w:pPr>
        <w:pStyle w:val="ListBullet"/>
      </w:pPr>
      <w:r>
        <w:t>DeveloperConsole 辅助调试与快速回归。</w:t>
      </w:r>
    </w:p>
    <w:p>
      <w:pPr>
        <w:pStyle w:val="ListBullet"/>
      </w:pPr>
      <w:r>
        <w:t>AI-assisted development：能够解释 AI 如何参与开发，以及自己如何 Review、Debug 和维护代码。</w:t>
      </w:r>
    </w:p>
    <w:p>
      <w:pPr>
        <w:pStyle w:val="ListBullet"/>
      </w:pPr>
      <w:r>
        <w:t>通过 Profiler 等工具决定是否进行 Object Pool 等性能优化，而不是为了“高级”而优化。</w:t>
      </w:r>
    </w:p>
    <w:p>
      <w:pPr>
        <w:pStyle w:val="Heading1"/>
      </w:pPr>
      <w:r>
        <w:t>25. Step 4 进入条件</w:t>
      </w:r>
    </w:p>
    <w:p>
      <w:r>
        <w:t>本规范 V1 确认后，Step 4 进入工程落地阶段。第一阶段优先完成：</w:t>
      </w:r>
    </w:p>
    <w:p>
      <w:pPr>
        <w:pStyle w:val="ListNumber"/>
      </w:pPr>
      <w:r>
        <w:t>创建 Unity 2022.3 LTS 项目 MintLandDemo。</w:t>
      </w:r>
    </w:p>
    <w:p>
      <w:pPr>
        <w:pStyle w:val="ListNumber"/>
      </w:pPr>
      <w:r>
        <w:t>配置 Git 与分支。</w:t>
      </w:r>
    </w:p>
    <w:p>
      <w:pPr>
        <w:pStyle w:val="ListNumber"/>
      </w:pPr>
      <w:r>
        <w:t>创建 Bootstrap / NewbieVillage / Forest 场景。</w:t>
      </w:r>
    </w:p>
    <w:p>
      <w:pPr>
        <w:pStyle w:val="ListNumber"/>
      </w:pPr>
      <w:r>
        <w:t>建立目录结构。</w:t>
      </w:r>
    </w:p>
    <w:p>
      <w:pPr>
        <w:pStyle w:val="ListNumber"/>
      </w:pPr>
      <w:r>
        <w:t>安装并配置 Input System + TextMeshPro。</w:t>
      </w:r>
    </w:p>
    <w:p>
      <w:pPr>
        <w:pStyle w:val="ListNumber"/>
      </w:pPr>
      <w:r>
        <w:t>实现 GameRoot / GameContext 基础生命周期。</w:t>
      </w:r>
    </w:p>
    <w:p>
      <w:pPr>
        <w:pStyle w:val="ListNumber"/>
      </w:pPr>
      <w:r>
        <w:t>实现基础 EventBus。</w:t>
      </w:r>
    </w:p>
    <w:p>
      <w:pPr>
        <w:pStyle w:val="ListNumber"/>
      </w:pPr>
      <w:r>
        <w:t>实现玩家移动与第三人称相机。</w:t>
      </w:r>
    </w:p>
    <w:p>
      <w:pPr>
        <w:pStyle w:val="ListNumber"/>
      </w:pPr>
      <w:r>
        <w:t>建立第一批 Config / Runtime 骨架。</w:t>
      </w:r>
    </w:p>
    <w:p/>
    <w:p>
      <w:pPr>
        <w:jc w:val="center"/>
      </w:pPr>
      <w:r>
        <w:rPr>
          <w:b/>
        </w:rPr>
        <w:t>—— MintLandDemo 项目设计与开发规范 V1 ——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